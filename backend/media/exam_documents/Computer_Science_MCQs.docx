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Science Multiple Choice Questions</w:t>
      </w:r>
    </w:p>
    <w:p>
      <w:r>
        <w:rPr>
          <w:b/>
        </w:rPr>
        <w:t>1. A variable is:</w:t>
        <w:br/>
      </w:r>
    </w:p>
    <w:p>
      <w:pPr>
        <w:pStyle w:val="ListBullet"/>
      </w:pPr>
      <w:r>
        <w:t>A. Memory space</w:t>
      </w:r>
    </w:p>
    <w:p>
      <w:pPr>
        <w:pStyle w:val="ListBullet"/>
      </w:pPr>
      <w:r>
        <w:t>B. A value that can change</w:t>
      </w:r>
    </w:p>
    <w:p>
      <w:pPr>
        <w:pStyle w:val="ListBullet"/>
      </w:pPr>
      <w:r>
        <w:t>C. All of the above</w:t>
      </w:r>
    </w:p>
    <w:p>
      <w:pPr>
        <w:pStyle w:val="ListBullet"/>
      </w:pPr>
      <w:r>
        <w:t>D. A programming language</w:t>
      </w:r>
    </w:p>
    <w:p>
      <w:r>
        <w:t>Correct Answer: C</w:t>
      </w:r>
    </w:p>
    <w:p/>
    <w:p>
      <w:r>
        <w:rPr>
          <w:b/>
        </w:rPr>
        <w:t>2. Which programming language is primarily used for Django?</w:t>
        <w:br/>
      </w:r>
    </w:p>
    <w:p>
      <w:pPr>
        <w:pStyle w:val="ListBullet"/>
      </w:pPr>
      <w:r>
        <w:t>A. Java</w:t>
      </w:r>
    </w:p>
    <w:p>
      <w:pPr>
        <w:pStyle w:val="ListBullet"/>
      </w:pPr>
      <w:r>
        <w:t>B. Python</w:t>
      </w:r>
    </w:p>
    <w:p>
      <w:pPr>
        <w:pStyle w:val="ListBullet"/>
      </w:pPr>
      <w:r>
        <w:t>C. PHP</w:t>
      </w:r>
    </w:p>
    <w:p>
      <w:pPr>
        <w:pStyle w:val="ListBullet"/>
      </w:pPr>
      <w:r>
        <w:t>D. C++</w:t>
      </w:r>
    </w:p>
    <w:p>
      <w:r>
        <w:t>Correct Answer: B</w:t>
      </w:r>
    </w:p>
    <w:p/>
    <w:p>
      <w:r>
        <w:rPr>
          <w:b/>
        </w:rPr>
        <w:t>3. Which database is commonly used with Django?</w:t>
        <w:br/>
      </w:r>
    </w:p>
    <w:p>
      <w:pPr>
        <w:pStyle w:val="ListBullet"/>
      </w:pPr>
      <w:r>
        <w:t>A. MongoDB</w:t>
      </w:r>
    </w:p>
    <w:p>
      <w:pPr>
        <w:pStyle w:val="ListBullet"/>
      </w:pPr>
      <w:r>
        <w:t>B. PostgreSQL</w:t>
      </w:r>
    </w:p>
    <w:p>
      <w:pPr>
        <w:pStyle w:val="ListBullet"/>
      </w:pPr>
      <w:r>
        <w:t>C. Redis</w:t>
      </w:r>
    </w:p>
    <w:p>
      <w:pPr>
        <w:pStyle w:val="ListBullet"/>
      </w:pPr>
      <w:r>
        <w:t>D. Firebase</w:t>
      </w:r>
    </w:p>
    <w:p>
      <w:r>
        <w:t>Correct Answer: B</w:t>
      </w:r>
    </w:p>
    <w:p/>
    <w:p>
      <w:r>
        <w:rPr>
          <w:b/>
        </w:rPr>
        <w:t>4. What does HTML stand for?</w:t>
        <w:br/>
      </w:r>
    </w:p>
    <w:p>
      <w:pPr>
        <w:pStyle w:val="ListBullet"/>
      </w:pPr>
      <w:r>
        <w:t>A. Hyper Text Markup Language</w:t>
      </w:r>
    </w:p>
    <w:p>
      <w:pPr>
        <w:pStyle w:val="ListBullet"/>
      </w:pPr>
      <w:r>
        <w:t>B. High Text Machine Language</w:t>
      </w:r>
    </w:p>
    <w:p>
      <w:pPr>
        <w:pStyle w:val="ListBullet"/>
      </w:pPr>
      <w:r>
        <w:t>C. Hyper Transfer Markup Language</w:t>
      </w:r>
    </w:p>
    <w:p>
      <w:pPr>
        <w:pStyle w:val="ListBullet"/>
      </w:pPr>
      <w:r>
        <w:t>D. Home Tool Markup Language</w:t>
      </w:r>
    </w:p>
    <w:p>
      <w:r>
        <w:t>Correct Answer: A</w:t>
      </w:r>
    </w:p>
    <w:p/>
    <w:p>
      <w:r>
        <w:rPr>
          <w:b/>
        </w:rPr>
        <w:t>5. Which tag is used to create a hyperlink in HTML?</w:t>
        <w:br/>
      </w:r>
    </w:p>
    <w:p>
      <w:pPr>
        <w:pStyle w:val="ListBullet"/>
      </w:pPr>
      <w:r>
        <w:t>A. &lt;p&gt;</w:t>
      </w:r>
    </w:p>
    <w:p>
      <w:pPr>
        <w:pStyle w:val="ListBullet"/>
      </w:pPr>
      <w:r>
        <w:t>B. &lt;a&gt;</w:t>
      </w:r>
    </w:p>
    <w:p>
      <w:pPr>
        <w:pStyle w:val="ListBullet"/>
      </w:pPr>
      <w:r>
        <w:t>C. &lt;img&gt;</w:t>
      </w:r>
    </w:p>
    <w:p>
      <w:pPr>
        <w:pStyle w:val="ListBullet"/>
      </w:pPr>
      <w:r>
        <w:t>D. &lt;link&gt;</w:t>
      </w:r>
    </w:p>
    <w:p>
      <w:r>
        <w:t>Correct Answer: B</w:t>
      </w:r>
    </w:p>
    <w:p/>
    <w:p>
      <w:r>
        <w:rPr>
          <w:b/>
        </w:rPr>
        <w:t>6. CSS is mainly used for:</w:t>
        <w:br/>
      </w:r>
    </w:p>
    <w:p>
      <w:pPr>
        <w:pStyle w:val="ListBullet"/>
      </w:pPr>
      <w:r>
        <w:t>A. Database Management</w:t>
      </w:r>
    </w:p>
    <w:p>
      <w:pPr>
        <w:pStyle w:val="ListBullet"/>
      </w:pPr>
      <w:r>
        <w:t>B. Styling web pages</w:t>
      </w:r>
    </w:p>
    <w:p>
      <w:pPr>
        <w:pStyle w:val="ListBullet"/>
      </w:pPr>
      <w:r>
        <w:t>C. Programming logic</w:t>
      </w:r>
    </w:p>
    <w:p>
      <w:pPr>
        <w:pStyle w:val="ListBullet"/>
      </w:pPr>
      <w:r>
        <w:t>D. Server configuration</w:t>
      </w:r>
    </w:p>
    <w:p>
      <w:r>
        <w:t>Correct Answer: B</w:t>
      </w:r>
    </w:p>
    <w:p/>
    <w:p>
      <w:r>
        <w:rPr>
          <w:b/>
        </w:rPr>
        <w:t>7. Which HTTP method is used to retrieve data?</w:t>
        <w:br/>
      </w:r>
    </w:p>
    <w:p>
      <w:pPr>
        <w:pStyle w:val="ListBullet"/>
      </w:pPr>
      <w:r>
        <w:t>A. POST</w:t>
      </w:r>
    </w:p>
    <w:p>
      <w:pPr>
        <w:pStyle w:val="ListBullet"/>
      </w:pPr>
      <w:r>
        <w:t>B. GET</w:t>
      </w:r>
    </w:p>
    <w:p>
      <w:pPr>
        <w:pStyle w:val="ListBullet"/>
      </w:pPr>
      <w:r>
        <w:t>C. DELETE</w:t>
      </w:r>
    </w:p>
    <w:p>
      <w:pPr>
        <w:pStyle w:val="ListBullet"/>
      </w:pPr>
      <w:r>
        <w:t>D. PUT</w:t>
      </w:r>
    </w:p>
    <w:p>
      <w:r>
        <w:t>Correct Answer: B</w:t>
      </w:r>
    </w:p>
    <w:p/>
    <w:p>
      <w:r>
        <w:rPr>
          <w:b/>
        </w:rPr>
        <w:t>8. Which of the following is a frontend JavaScript library?</w:t>
        <w:br/>
      </w:r>
    </w:p>
    <w:p>
      <w:pPr>
        <w:pStyle w:val="ListBullet"/>
      </w:pPr>
      <w:r>
        <w:t>A. React</w:t>
      </w:r>
    </w:p>
    <w:p>
      <w:pPr>
        <w:pStyle w:val="ListBullet"/>
      </w:pPr>
      <w:r>
        <w:t>B. Django</w:t>
      </w:r>
    </w:p>
    <w:p>
      <w:pPr>
        <w:pStyle w:val="ListBullet"/>
      </w:pPr>
      <w:r>
        <w:t>C. Laravel</w:t>
      </w:r>
    </w:p>
    <w:p>
      <w:pPr>
        <w:pStyle w:val="ListBullet"/>
      </w:pPr>
      <w:r>
        <w:t>D. Flask</w:t>
      </w:r>
    </w:p>
    <w:p>
      <w:r>
        <w:t>Correct Answer: A</w:t>
      </w:r>
    </w:p>
    <w:p/>
    <w:p>
      <w:r>
        <w:rPr>
          <w:b/>
        </w:rPr>
        <w:t>9. Which SQL statement is used to retrieve data?</w:t>
        <w:br/>
      </w:r>
    </w:p>
    <w:p>
      <w:pPr>
        <w:pStyle w:val="ListBullet"/>
      </w:pPr>
      <w:r>
        <w:t>A. INSERT</w:t>
      </w:r>
    </w:p>
    <w:p>
      <w:pPr>
        <w:pStyle w:val="ListBullet"/>
      </w:pPr>
      <w:r>
        <w:t>B. UPDATE</w:t>
      </w:r>
    </w:p>
    <w:p>
      <w:pPr>
        <w:pStyle w:val="ListBullet"/>
      </w:pPr>
      <w:r>
        <w:t>C. SELECT</w:t>
      </w:r>
    </w:p>
    <w:p>
      <w:pPr>
        <w:pStyle w:val="ListBullet"/>
      </w:pPr>
      <w:r>
        <w:t>D. DELETE</w:t>
      </w:r>
    </w:p>
    <w:p>
      <w:r>
        <w:t>Correct Answer: C</w:t>
      </w:r>
    </w:p>
    <w:p/>
    <w:p>
      <w:r>
        <w:rPr>
          <w:b/>
        </w:rPr>
        <w:t>10. Which data structure follows the Last-In-First-Out principle?</w:t>
        <w:br/>
      </w:r>
    </w:p>
    <w:p>
      <w:pPr>
        <w:pStyle w:val="ListBullet"/>
      </w:pPr>
      <w:r>
        <w:t>A. Queue</w:t>
      </w:r>
    </w:p>
    <w:p>
      <w:pPr>
        <w:pStyle w:val="ListBullet"/>
      </w:pPr>
      <w:r>
        <w:t>B. Stack</w:t>
      </w:r>
    </w:p>
    <w:p>
      <w:pPr>
        <w:pStyle w:val="ListBullet"/>
      </w:pPr>
      <w:r>
        <w:t>C. Tree</w:t>
      </w:r>
    </w:p>
    <w:p>
      <w:pPr>
        <w:pStyle w:val="ListBullet"/>
      </w:pPr>
      <w:r>
        <w:t>D. Graph</w:t>
      </w:r>
    </w:p>
    <w:p>
      <w:r>
        <w:t>Correct Answer: B</w:t>
      </w:r>
    </w:p>
    <w:p/>
    <w:p>
      <w:r>
        <w:rPr>
          <w:b/>
        </w:rPr>
        <w:t>11. What does CPU stand for?</w:t>
        <w:br/>
      </w:r>
    </w:p>
    <w:p>
      <w:pPr>
        <w:pStyle w:val="ListBullet"/>
      </w:pPr>
      <w:r>
        <w:t>A. Central Processing Unit</w:t>
      </w:r>
    </w:p>
    <w:p>
      <w:pPr>
        <w:pStyle w:val="ListBullet"/>
      </w:pPr>
      <w:r>
        <w:t>B. Computer Processing Unit</w:t>
      </w:r>
    </w:p>
    <w:p>
      <w:pPr>
        <w:pStyle w:val="ListBullet"/>
      </w:pPr>
      <w:r>
        <w:t>C. Central Program Utility</w:t>
      </w:r>
    </w:p>
    <w:p>
      <w:pPr>
        <w:pStyle w:val="ListBullet"/>
      </w:pPr>
      <w:r>
        <w:t>D. Computer Program Unit</w:t>
      </w:r>
    </w:p>
    <w:p>
      <w:r>
        <w:t>Correct Answer: A</w:t>
      </w:r>
    </w:p>
    <w:p/>
    <w:p>
      <w:r>
        <w:rPr>
          <w:b/>
        </w:rPr>
        <w:t>12. Which symbol is used to define comments in Python?</w:t>
        <w:br/>
      </w:r>
    </w:p>
    <w:p>
      <w:pPr>
        <w:pStyle w:val="ListBullet"/>
      </w:pPr>
      <w:r>
        <w:t>A. //</w:t>
      </w:r>
    </w:p>
    <w:p>
      <w:pPr>
        <w:pStyle w:val="ListBullet"/>
      </w:pPr>
      <w:r>
        <w:t>B. #</w:t>
      </w:r>
    </w:p>
    <w:p>
      <w:pPr>
        <w:pStyle w:val="ListBullet"/>
      </w:pPr>
      <w:r>
        <w:t>C. &lt;!-- --&gt;</w:t>
      </w:r>
    </w:p>
    <w:p>
      <w:pPr>
        <w:pStyle w:val="ListBullet"/>
      </w:pPr>
      <w:r>
        <w:t>D. /* */</w:t>
      </w:r>
    </w:p>
    <w:p>
      <w:r>
        <w:t>Correct Answer: B</w:t>
      </w:r>
    </w:p>
    <w:p/>
    <w:p>
      <w:r>
        <w:rPr>
          <w:b/>
        </w:rPr>
        <w:t>13. Which Django command creates database migrations?</w:t>
        <w:br/>
      </w:r>
    </w:p>
    <w:p>
      <w:pPr>
        <w:pStyle w:val="ListBullet"/>
      </w:pPr>
      <w:r>
        <w:t>A. runserver</w:t>
      </w:r>
    </w:p>
    <w:p>
      <w:pPr>
        <w:pStyle w:val="ListBullet"/>
      </w:pPr>
      <w:r>
        <w:t>B. makemigrations</w:t>
      </w:r>
    </w:p>
    <w:p>
      <w:pPr>
        <w:pStyle w:val="ListBullet"/>
      </w:pPr>
      <w:r>
        <w:t>C. collectstatic</w:t>
      </w:r>
    </w:p>
    <w:p>
      <w:pPr>
        <w:pStyle w:val="ListBullet"/>
      </w:pPr>
      <w:r>
        <w:t>D. createsuperuser</w:t>
      </w:r>
    </w:p>
    <w:p>
      <w:r>
        <w:t>Correct Answer: B</w:t>
      </w:r>
    </w:p>
    <w:p/>
    <w:p>
      <w:r>
        <w:rPr>
          <w:b/>
        </w:rPr>
        <w:t>14. Which protocol is used to securely browse websites?</w:t>
        <w:br/>
      </w:r>
    </w:p>
    <w:p>
      <w:pPr>
        <w:pStyle w:val="ListBullet"/>
      </w:pPr>
      <w:r>
        <w:t>A. HTTP</w:t>
      </w:r>
    </w:p>
    <w:p>
      <w:pPr>
        <w:pStyle w:val="ListBullet"/>
      </w:pPr>
      <w:r>
        <w:t>B. HTTPS</w:t>
      </w:r>
    </w:p>
    <w:p>
      <w:pPr>
        <w:pStyle w:val="ListBullet"/>
      </w:pPr>
      <w:r>
        <w:t>C. FTP</w:t>
      </w:r>
    </w:p>
    <w:p>
      <w:pPr>
        <w:pStyle w:val="ListBullet"/>
      </w:pPr>
      <w:r>
        <w:t>D. SMTP</w:t>
      </w:r>
    </w:p>
    <w:p>
      <w:r>
        <w:t>Correct Answer: B</w:t>
      </w:r>
    </w:p>
    <w:p/>
    <w:p>
      <w:r>
        <w:rPr>
          <w:b/>
        </w:rPr>
        <w:t>15. Which keyword is used to define a function in Python?</w:t>
        <w:br/>
      </w:r>
    </w:p>
    <w:p>
      <w:pPr>
        <w:pStyle w:val="ListBullet"/>
      </w:pPr>
      <w:r>
        <w:t>A. func</w:t>
      </w:r>
    </w:p>
    <w:p>
      <w:pPr>
        <w:pStyle w:val="ListBullet"/>
      </w:pPr>
      <w:r>
        <w:t>B. define</w:t>
      </w:r>
    </w:p>
    <w:p>
      <w:pPr>
        <w:pStyle w:val="ListBullet"/>
      </w:pPr>
      <w:r>
        <w:t>C. def</w:t>
      </w:r>
    </w:p>
    <w:p>
      <w:pPr>
        <w:pStyle w:val="ListBullet"/>
      </w:pPr>
      <w:r>
        <w:t>D. function</w:t>
      </w:r>
    </w:p>
    <w:p>
      <w:r>
        <w:t>Correct Answer: C</w:t>
      </w:r>
    </w:p>
    <w:p/>
    <w:p>
      <w:r>
        <w:rPr>
          <w:b/>
        </w:rPr>
        <w:t>16. Which company developed the React library?</w:t>
        <w:br/>
      </w:r>
    </w:p>
    <w:p>
      <w:pPr>
        <w:pStyle w:val="ListBullet"/>
      </w:pPr>
      <w:r>
        <w:t>A. Google</w:t>
      </w:r>
    </w:p>
    <w:p>
      <w:pPr>
        <w:pStyle w:val="ListBullet"/>
      </w:pPr>
      <w:r>
        <w:t>B. Microsoft</w:t>
      </w:r>
    </w:p>
    <w:p>
      <w:pPr>
        <w:pStyle w:val="ListBullet"/>
      </w:pPr>
      <w:r>
        <w:t>C. Meta</w:t>
      </w:r>
    </w:p>
    <w:p>
      <w:pPr>
        <w:pStyle w:val="ListBullet"/>
      </w:pPr>
      <w:r>
        <w:t>D. Amazon</w:t>
      </w:r>
    </w:p>
    <w:p>
      <w:r>
        <w:t>Correct Answer: C</w:t>
      </w:r>
    </w:p>
    <w:p/>
    <w:p>
      <w:r>
        <w:rPr>
          <w:b/>
        </w:rPr>
        <w:t>17. Which of these is NOT a programming language?</w:t>
        <w:br/>
      </w:r>
    </w:p>
    <w:p>
      <w:pPr>
        <w:pStyle w:val="ListBullet"/>
      </w:pPr>
      <w:r>
        <w:t>A. Python</w:t>
      </w:r>
    </w:p>
    <w:p>
      <w:pPr>
        <w:pStyle w:val="ListBullet"/>
      </w:pPr>
      <w:r>
        <w:t>B. Java</w:t>
      </w:r>
    </w:p>
    <w:p>
      <w:pPr>
        <w:pStyle w:val="ListBullet"/>
      </w:pPr>
      <w:r>
        <w:t>C. Linux</w:t>
      </w:r>
    </w:p>
    <w:p>
      <w:pPr>
        <w:pStyle w:val="ListBullet"/>
      </w:pPr>
      <w:r>
        <w:t>D. C#</w:t>
      </w:r>
    </w:p>
    <w:p>
      <w:r>
        <w:t>Correct Answer: C</w:t>
      </w:r>
    </w:p>
    <w:p/>
    <w:p>
      <w:r>
        <w:rPr>
          <w:b/>
        </w:rPr>
        <w:t>18. What is the default port used by Django's development server?</w:t>
        <w:br/>
      </w:r>
    </w:p>
    <w:p>
      <w:pPr>
        <w:pStyle w:val="ListBullet"/>
      </w:pPr>
      <w:r>
        <w:t>A. 3000</w:t>
      </w:r>
    </w:p>
    <w:p>
      <w:pPr>
        <w:pStyle w:val="ListBullet"/>
      </w:pPr>
      <w:r>
        <w:t>B. 5000</w:t>
      </w:r>
    </w:p>
    <w:p>
      <w:pPr>
        <w:pStyle w:val="ListBullet"/>
      </w:pPr>
      <w:r>
        <w:t>C. 8000</w:t>
      </w:r>
    </w:p>
    <w:p>
      <w:pPr>
        <w:pStyle w:val="ListBullet"/>
      </w:pPr>
      <w:r>
        <w:t>D. 8080</w:t>
      </w:r>
    </w:p>
    <w:p>
      <w:r>
        <w:t>Correct Answer: C</w:t>
      </w:r>
    </w:p>
    <w:p/>
    <w:p>
      <w:r>
        <w:rPr>
          <w:b/>
        </w:rPr>
        <w:t>19. Which SQL command is used to add new records?</w:t>
        <w:br/>
      </w:r>
    </w:p>
    <w:p>
      <w:pPr>
        <w:pStyle w:val="ListBullet"/>
      </w:pPr>
      <w:r>
        <w:t>A. INSERT</w:t>
      </w:r>
    </w:p>
    <w:p>
      <w:pPr>
        <w:pStyle w:val="ListBullet"/>
      </w:pPr>
      <w:r>
        <w:t>B. UPDATE</w:t>
      </w:r>
    </w:p>
    <w:p>
      <w:pPr>
        <w:pStyle w:val="ListBullet"/>
      </w:pPr>
      <w:r>
        <w:t>C. ALTER</w:t>
      </w:r>
    </w:p>
    <w:p>
      <w:pPr>
        <w:pStyle w:val="ListBullet"/>
      </w:pPr>
      <w:r>
        <w:t>D. SELECT</w:t>
      </w:r>
    </w:p>
    <w:p>
      <w:r>
        <w:t>Correct Answer: A</w:t>
      </w:r>
    </w:p>
    <w:p/>
    <w:p>
      <w:r>
        <w:rPr>
          <w:b/>
        </w:rPr>
        <w:t>20. Which data structure operates on the First-In-First-Out principle?</w:t>
        <w:br/>
      </w:r>
    </w:p>
    <w:p>
      <w:pPr>
        <w:pStyle w:val="ListBullet"/>
      </w:pPr>
      <w:r>
        <w:t>A. Stack</w:t>
      </w:r>
    </w:p>
    <w:p>
      <w:pPr>
        <w:pStyle w:val="ListBullet"/>
      </w:pPr>
      <w:r>
        <w:t>B. Queue</w:t>
      </w:r>
    </w:p>
    <w:p>
      <w:pPr>
        <w:pStyle w:val="ListBullet"/>
      </w:pPr>
      <w:r>
        <w:t>C. Tree</w:t>
      </w:r>
    </w:p>
    <w:p>
      <w:pPr>
        <w:pStyle w:val="ListBullet"/>
      </w:pPr>
      <w:r>
        <w:t>D. Array</w:t>
      </w:r>
    </w:p>
    <w:p>
      <w:r>
        <w:t>Correct Answer: 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